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CA5" w:rsidRPr="00FF133C" w:rsidRDefault="00B0445D" w:rsidP="004779C5">
      <w:pPr>
        <w:pStyle w:val="Cmsor1"/>
        <w:jc w:val="center"/>
        <w:rPr>
          <w:outline/>
          <w:color w:val="C0504D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bookmarkStart w:id="0" w:name="_Toc227666892"/>
      <w:r>
        <w:rPr>
          <w:outline/>
          <w:noProof/>
          <w:color w:val="FFFFFF"/>
          <w:sz w:val="52"/>
          <w:szCs w:val="52"/>
        </w:rPr>
        <w:drawing>
          <wp:inline distT="0" distB="0" distL="0" distR="0">
            <wp:extent cx="5486400" cy="30861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1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FFD">
        <w:rPr>
          <w:outline/>
          <w:noProof/>
          <w:color w:val="FFFFFF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-2263913</wp:posOffset>
                </wp:positionH>
                <wp:positionV relativeFrom="paragraph">
                  <wp:posOffset>-1033173</wp:posOffset>
                </wp:positionV>
                <wp:extent cx="8945218" cy="10201523"/>
                <wp:effectExtent l="57150" t="19050" r="85090" b="104775"/>
                <wp:wrapNone/>
                <wp:docPr id="5" name="Téglala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5218" cy="10201523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8395F" id="Téglalap 5" o:spid="_x0000_s1026" style="position:absolute;margin-left:-178.25pt;margin-top:-81.35pt;width:704.35pt;height:80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" strokecolor="#4579b8 [3044]">
                <v:fill r:id="rId10" o:title="" recolor="t" rotate="t" type="frame"/>
                <v:shadow on="t" color="black" opacity="22937f" origin=",.5" offset="0,.63889mm"/>
              </v:rect>
            </w:pict>
          </mc:Fallback>
        </mc:AlternateContent>
      </w:r>
      <w:r w:rsidR="00FF133C" w:rsidRPr="00FF133C">
        <w:rPr>
          <w:outline/>
          <w:color w:val="C0504D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Formula–1 – Bemutató weboldal</w:t>
      </w:r>
      <w:bookmarkEnd w:id="0"/>
    </w:p>
    <w:p w:rsidR="008A1CA5" w:rsidRPr="00244FFD" w:rsidRDefault="00FF133C" w:rsidP="004779C5">
      <w:pPr>
        <w:spacing w:before="360"/>
        <w:rPr>
          <w:i/>
          <w:color w:val="FF0000"/>
          <w:sz w:val="32"/>
          <w:szCs w:val="32"/>
        </w:rPr>
      </w:pPr>
      <w:r w:rsidRPr="00244FFD">
        <w:rPr>
          <w:i/>
          <w:color w:val="FF0000"/>
          <w:sz w:val="32"/>
          <w:szCs w:val="32"/>
        </w:rPr>
        <w:t xml:space="preserve">Alkotók: Pongrácz Dániel, </w:t>
      </w:r>
      <w:r w:rsidR="004779C5" w:rsidRPr="00244FFD">
        <w:rPr>
          <w:i/>
          <w:color w:val="FF0000"/>
          <w:sz w:val="32"/>
          <w:szCs w:val="32"/>
        </w:rPr>
        <w:t>Hugyecz Levente</w:t>
      </w:r>
    </w:p>
    <w:p w:rsidR="008A1CA5" w:rsidRPr="00244FFD" w:rsidRDefault="00FF133C">
      <w:pPr>
        <w:rPr>
          <w:color w:val="FF0000"/>
        </w:rPr>
      </w:pPr>
      <w:r w:rsidRPr="00244FFD">
        <w:rPr>
          <w:color w:val="FF0000"/>
        </w:rPr>
        <w:br w:type="page"/>
      </w:r>
    </w:p>
    <w:p w:rsidR="008A1CA5" w:rsidRPr="00DF1EAF" w:rsidRDefault="00244FFD" w:rsidP="00FF133C">
      <w:pPr>
        <w:pStyle w:val="Cmsor2"/>
        <w:spacing w:after="480"/>
        <w:rPr>
          <w:b w:val="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bookmarkStart w:id="1" w:name="_Toc227666893"/>
      <w:r w:rsidRPr="00DF1EAF">
        <w:rPr>
          <w:b w:val="0"/>
          <w:noProof/>
          <w:color w:val="auto"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9D7C7F5" wp14:editId="061EB52F">
                <wp:simplePos x="0" y="0"/>
                <wp:positionH relativeFrom="column">
                  <wp:posOffset>-1959610</wp:posOffset>
                </wp:positionH>
                <wp:positionV relativeFrom="paragraph">
                  <wp:posOffset>-790575</wp:posOffset>
                </wp:positionV>
                <wp:extent cx="8945218" cy="10201523"/>
                <wp:effectExtent l="57150" t="19050" r="85090" b="104775"/>
                <wp:wrapNone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5218" cy="10201523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10BEF" id="Téglalap 6" o:spid="_x0000_s1026" style="position:absolute;margin-left:-154.3pt;margin-top:-62.25pt;width:704.35pt;height:80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" strokecolor="#4579b8 [3044]">
                <v:fill r:id="rId10" o:title="" recolor="t" rotate="t" type="frame"/>
                <v:shadow on="t" color="black" opacity="22937f" origin=",.5" offset="0,.63889mm"/>
              </v:rect>
            </w:pict>
          </mc:Fallback>
        </mc:AlternateContent>
      </w:r>
      <w:r w:rsidR="00FF133C" w:rsidRPr="00DF1EAF">
        <w:rPr>
          <w:b w:val="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Terv</w:t>
      </w:r>
      <w:bookmarkEnd w:id="1"/>
      <w:r w:rsidR="00FF133C" w:rsidRPr="00DF1EAF">
        <w:rPr>
          <w:b w:val="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</w:t>
      </w:r>
    </w:p>
    <w:p w:rsidR="008A1CA5" w:rsidRPr="00244FFD" w:rsidRDefault="00FF133C">
      <w:pPr>
        <w:rPr>
          <w:color w:val="FFFFFF" w:themeColor="background1"/>
          <w:sz w:val="28"/>
          <w:szCs w:val="28"/>
        </w:rPr>
      </w:pPr>
      <w:r w:rsidRPr="00244FFD">
        <w:rPr>
          <w:color w:val="FFFFFF" w:themeColor="background1"/>
          <w:sz w:val="28"/>
          <w:szCs w:val="28"/>
        </w:rPr>
        <w:t>A projekt célja egy Formula–1 témájú weboldal elkészítése HTML5, CSS3 és JavaScript felhasználásával. A weboldal egy főoldalból és három leíró oldalból áll. A főoldalon megtalálható a projekt címe, a készítők neve, egy kapcsolódó kép, valamint egy menü, amely lehetővé teszi az oldalak közötti navigációt.</w:t>
      </w:r>
    </w:p>
    <w:p w:rsidR="003029CB" w:rsidRDefault="00FF133C">
      <w:pPr>
        <w:rPr>
          <w:color w:val="FFFFFF" w:themeColor="background1"/>
          <w:sz w:val="28"/>
          <w:szCs w:val="28"/>
        </w:rPr>
      </w:pPr>
      <w:r w:rsidRPr="00244FFD">
        <w:rPr>
          <w:color w:val="FFFFFF" w:themeColor="background1"/>
          <w:sz w:val="28"/>
          <w:szCs w:val="28"/>
        </w:rPr>
        <w:t>A leíró oldalak különböző témákat mutatnak be a Formula–1</w:t>
      </w:r>
      <w:r w:rsidR="003029CB">
        <w:rPr>
          <w:color w:val="FFFFFF" w:themeColor="background1"/>
          <w:sz w:val="28"/>
          <w:szCs w:val="28"/>
        </w:rPr>
        <w:t xml:space="preserve"> </w:t>
      </w:r>
      <w:r w:rsidRPr="00244FFD">
        <w:rPr>
          <w:color w:val="FFFFFF" w:themeColor="background1"/>
          <w:sz w:val="28"/>
          <w:szCs w:val="28"/>
        </w:rPr>
        <w:t>világából</w:t>
      </w:r>
      <w:r w:rsidR="003029CB">
        <w:rPr>
          <w:color w:val="FFFFFF" w:themeColor="background1"/>
          <w:sz w:val="28"/>
          <w:szCs w:val="28"/>
        </w:rPr>
        <w:t>.</w:t>
      </w:r>
    </w:p>
    <w:p w:rsidR="003029CB" w:rsidRDefault="00622F85">
      <w:pPr>
        <w:rPr>
          <w:color w:val="FFFFFF" w:themeColor="background1"/>
          <w:sz w:val="28"/>
          <w:szCs w:val="28"/>
        </w:rPr>
      </w:pPr>
      <w:r>
        <w:rPr>
          <w:color w:val="FFFFFF" w:themeColor="background1"/>
          <w:sz w:val="28"/>
          <w:szCs w:val="28"/>
        </w:rPr>
        <w:t>4</w:t>
      </w:r>
      <w:r w:rsidR="003029CB">
        <w:rPr>
          <w:color w:val="FFFFFF" w:themeColor="background1"/>
          <w:sz w:val="28"/>
          <w:szCs w:val="28"/>
        </w:rPr>
        <w:t xml:space="preserve"> oldalból áll az oldal amelyek:</w:t>
      </w:r>
    </w:p>
    <w:p w:rsidR="003029CB" w:rsidRPr="00622F85" w:rsidRDefault="003029CB" w:rsidP="00622F85">
      <w:pPr>
        <w:pStyle w:val="Listaszerbekezds"/>
        <w:numPr>
          <w:ilvl w:val="0"/>
          <w:numId w:val="10"/>
        </w:numPr>
        <w:rPr>
          <w:color w:val="FFFFFF" w:themeColor="background1"/>
          <w:sz w:val="28"/>
          <w:szCs w:val="28"/>
        </w:rPr>
      </w:pPr>
      <w:r w:rsidRPr="00622F85">
        <w:rPr>
          <w:color w:val="FFFFFF" w:themeColor="background1"/>
          <w:sz w:val="28"/>
          <w:szCs w:val="28"/>
        </w:rPr>
        <w:t>főoldal:rövid összefoglaló a sportról és a készítők nevei</w:t>
      </w:r>
    </w:p>
    <w:p w:rsidR="003029CB" w:rsidRPr="00622F85" w:rsidRDefault="003029CB" w:rsidP="00622F85">
      <w:pPr>
        <w:pStyle w:val="Listaszerbekezds"/>
        <w:numPr>
          <w:ilvl w:val="0"/>
          <w:numId w:val="10"/>
        </w:numPr>
        <w:rPr>
          <w:color w:val="FFFFFF" w:themeColor="background1"/>
          <w:sz w:val="28"/>
          <w:szCs w:val="28"/>
        </w:rPr>
      </w:pPr>
      <w:r w:rsidRPr="00622F85">
        <w:rPr>
          <w:color w:val="FFFFFF" w:themeColor="background1"/>
          <w:sz w:val="28"/>
          <w:szCs w:val="28"/>
        </w:rPr>
        <w:t>Csapatok:Minden Fő csapat egy rövid összefoglalóval.</w:t>
      </w:r>
    </w:p>
    <w:p w:rsidR="003029CB" w:rsidRPr="00622F85" w:rsidRDefault="003029CB" w:rsidP="00622F85">
      <w:pPr>
        <w:pStyle w:val="Listaszerbekezds"/>
        <w:numPr>
          <w:ilvl w:val="0"/>
          <w:numId w:val="10"/>
        </w:numPr>
        <w:rPr>
          <w:color w:val="FFFFFF" w:themeColor="background1"/>
          <w:sz w:val="28"/>
          <w:szCs w:val="28"/>
        </w:rPr>
      </w:pPr>
      <w:r w:rsidRPr="00622F85">
        <w:rPr>
          <w:color w:val="FFFFFF" w:themeColor="background1"/>
          <w:sz w:val="28"/>
          <w:szCs w:val="28"/>
        </w:rPr>
        <w:t>Versenyzők:5 leghíresebb versenyző  rövid karrier összefoglalással mindegyikhez</w:t>
      </w:r>
    </w:p>
    <w:p w:rsidR="00622F85" w:rsidRPr="00622F85" w:rsidRDefault="00622F85" w:rsidP="00622F85">
      <w:pPr>
        <w:pStyle w:val="Listaszerbekezds"/>
        <w:numPr>
          <w:ilvl w:val="0"/>
          <w:numId w:val="10"/>
        </w:numPr>
        <w:rPr>
          <w:color w:val="FFFFFF" w:themeColor="background1"/>
          <w:sz w:val="28"/>
          <w:szCs w:val="28"/>
        </w:rPr>
      </w:pPr>
      <w:bookmarkStart w:id="2" w:name="_GoBack"/>
      <w:bookmarkEnd w:id="2"/>
      <w:r w:rsidRPr="00622F85">
        <w:rPr>
          <w:color w:val="FFFFFF" w:themeColor="background1"/>
          <w:sz w:val="28"/>
          <w:szCs w:val="28"/>
        </w:rPr>
        <w:t xml:space="preserve">Pályák:Fontosabb pályák tulajdonságai </w:t>
      </w:r>
    </w:p>
    <w:p w:rsidR="008A1CA5" w:rsidRPr="00244FFD" w:rsidRDefault="00FF133C">
      <w:pPr>
        <w:rPr>
          <w:color w:val="FFFFFF" w:themeColor="background1"/>
          <w:sz w:val="28"/>
          <w:szCs w:val="28"/>
        </w:rPr>
      </w:pPr>
      <w:r w:rsidRPr="00244FFD">
        <w:rPr>
          <w:color w:val="FFFFFF" w:themeColor="background1"/>
          <w:sz w:val="28"/>
          <w:szCs w:val="28"/>
        </w:rPr>
        <w:t>Feladatmegosztás:</w:t>
      </w:r>
    </w:p>
    <w:p w:rsidR="008A1CA5" w:rsidRPr="00244FFD" w:rsidRDefault="00FF133C">
      <w:pPr>
        <w:rPr>
          <w:color w:val="FFFFFF" w:themeColor="background1"/>
          <w:sz w:val="28"/>
          <w:szCs w:val="28"/>
        </w:rPr>
      </w:pPr>
      <w:r w:rsidRPr="00244FFD">
        <w:rPr>
          <w:color w:val="FFFFFF" w:themeColor="background1"/>
          <w:sz w:val="28"/>
          <w:szCs w:val="28"/>
        </w:rPr>
        <w:t>Pongrácz Dániel feladata volt a főoldal elkészítése, a menürendszer kialakítása, az egyik leíró oldal megvalósítása</w:t>
      </w:r>
      <w:r w:rsidR="00663E2F">
        <w:rPr>
          <w:color w:val="FFFFFF" w:themeColor="background1"/>
          <w:sz w:val="28"/>
          <w:szCs w:val="28"/>
        </w:rPr>
        <w:t>.</w:t>
      </w:r>
    </w:p>
    <w:p w:rsidR="008A1CA5" w:rsidRPr="00244FFD" w:rsidRDefault="004779C5">
      <w:pPr>
        <w:rPr>
          <w:color w:val="FFFFFF" w:themeColor="background1"/>
          <w:sz w:val="28"/>
          <w:szCs w:val="28"/>
        </w:rPr>
      </w:pPr>
      <w:r w:rsidRPr="00244FFD">
        <w:rPr>
          <w:color w:val="FFFFFF" w:themeColor="background1"/>
          <w:sz w:val="28"/>
          <w:szCs w:val="28"/>
        </w:rPr>
        <w:t>Hugyecz Levente</w:t>
      </w:r>
      <w:r w:rsidR="00FF133C" w:rsidRPr="00244FFD">
        <w:rPr>
          <w:color w:val="FFFFFF" w:themeColor="background1"/>
          <w:sz w:val="28"/>
          <w:szCs w:val="28"/>
        </w:rPr>
        <w:t xml:space="preserve"> készítette a másik két leíró oldal tartalmát, a képi elemeket, valamint az oldalak CSS formázását</w:t>
      </w:r>
      <w:r w:rsidR="00B0445D">
        <w:rPr>
          <w:color w:val="FFFFFF" w:themeColor="background1"/>
          <w:sz w:val="28"/>
          <w:szCs w:val="28"/>
        </w:rPr>
        <w:t xml:space="preserve"> és </w:t>
      </w:r>
      <w:r w:rsidR="00B0445D" w:rsidRPr="00244FFD">
        <w:rPr>
          <w:color w:val="FFFFFF" w:themeColor="background1"/>
          <w:sz w:val="28"/>
          <w:szCs w:val="28"/>
        </w:rPr>
        <w:t>a JavaScript alapú tesztek elkészítése.</w:t>
      </w:r>
    </w:p>
    <w:p w:rsidR="008A1CA5" w:rsidRPr="00244FFD" w:rsidRDefault="00FF133C">
      <w:pPr>
        <w:rPr>
          <w:color w:val="FFFFFF" w:themeColor="background1"/>
          <w:sz w:val="28"/>
          <w:szCs w:val="28"/>
        </w:rPr>
      </w:pPr>
      <w:r w:rsidRPr="00244FFD">
        <w:rPr>
          <w:color w:val="FFFFFF" w:themeColor="background1"/>
          <w:sz w:val="28"/>
          <w:szCs w:val="28"/>
        </w:rPr>
        <w:t>Ajánlott futtatási környezet: korszerű webböngészők, például Google Chrome, Microsoft Edge vagy Mozilla Firefox.</w:t>
      </w:r>
    </w:p>
    <w:p w:rsidR="008A1CA5" w:rsidRPr="00FF133C" w:rsidRDefault="00FF133C">
      <w:pPr>
        <w:rPr>
          <w:sz w:val="28"/>
          <w:szCs w:val="28"/>
        </w:rPr>
      </w:pPr>
      <w:r w:rsidRPr="00FF133C">
        <w:rPr>
          <w:sz w:val="28"/>
          <w:szCs w:val="28"/>
        </w:rPr>
        <w:br w:type="page"/>
      </w:r>
    </w:p>
    <w:p w:rsidR="008A1CA5" w:rsidRPr="00DF1EAF" w:rsidRDefault="00FF133C" w:rsidP="004779C5">
      <w:pPr>
        <w:pStyle w:val="Cmsor2"/>
        <w:rPr>
          <w:b w:val="0"/>
          <w:color w:val="4BACC6" w:themeColor="accent5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bookmarkStart w:id="3" w:name="_Toc227666894"/>
      <w:r w:rsidRPr="00DF1EAF">
        <w:rPr>
          <w:b w:val="0"/>
          <w:color w:val="4BACC6" w:themeColor="accent5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Önreflexió – Pongrácz Dániel</w:t>
      </w:r>
      <w:bookmarkEnd w:id="3"/>
    </w:p>
    <w:p w:rsidR="008A1CA5" w:rsidRDefault="00FF133C">
      <w:pPr>
        <w:rPr>
          <w:sz w:val="28"/>
          <w:szCs w:val="28"/>
        </w:rPr>
      </w:pPr>
      <w:r w:rsidRPr="00FF133C">
        <w:rPr>
          <w:sz w:val="28"/>
          <w:szCs w:val="28"/>
        </w:rPr>
        <w:t>A projekt során az volt a célom, hogy egy átlátható és jól működő weboldalt hozzak létre a Formula–1 témájában. Külön figyelmet fordítottam a menürendszer működésére és a JavaScriptes tesztek helyes kiértékelésére.</w:t>
      </w:r>
    </w:p>
    <w:p w:rsidR="00FF133C" w:rsidRPr="00FF133C" w:rsidRDefault="00FF133C">
      <w:pPr>
        <w:rPr>
          <w:sz w:val="28"/>
          <w:szCs w:val="28"/>
        </w:rPr>
      </w:pPr>
      <w:r>
        <w:rPr>
          <w:sz w:val="28"/>
          <w:szCs w:val="28"/>
        </w:rPr>
        <w:t xml:space="preserve">A weboldal elkészítése elég szórakoztató volt számomra hiszen, egy számomra viszonylag ismeretlen volt a téma. Mostmár egy kicsit jobban értem a formula 1 lényegét, és működését. </w:t>
      </w:r>
    </w:p>
    <w:p w:rsidR="008A1CA5" w:rsidRPr="00FF133C" w:rsidRDefault="00FF133C">
      <w:pPr>
        <w:rPr>
          <w:sz w:val="28"/>
          <w:szCs w:val="28"/>
        </w:rPr>
      </w:pPr>
      <w:r w:rsidRPr="00FF133C">
        <w:rPr>
          <w:sz w:val="28"/>
          <w:szCs w:val="28"/>
        </w:rPr>
        <w:t>A fejlesztés közben néhány technikai nehézségbe ütköztem, főként a JavaScript használata során, de ezek megoldása hozzájárult a fejlődésemhez. A projekt végére magabiztosabban kezelem a HTML, CSS és JavaScript alapjait, és jobban értem azok együttműködését.</w:t>
      </w:r>
    </w:p>
    <w:p w:rsidR="004779C5" w:rsidRPr="00DF1EAF" w:rsidRDefault="004779C5" w:rsidP="004779C5">
      <w:pPr>
        <w:pStyle w:val="Cmsor2"/>
        <w:rPr>
          <w:b w:val="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bookmarkStart w:id="4" w:name="_Toc227666895"/>
      <w:r w:rsidRPr="00DF1EAF">
        <w:rPr>
          <w:b w:val="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Önreflexió – Hugyecz Levente</w:t>
      </w:r>
      <w:bookmarkEnd w:id="4"/>
    </w:p>
    <w:p w:rsidR="004779C5" w:rsidRPr="00FF133C" w:rsidRDefault="004779C5" w:rsidP="004779C5">
      <w:pPr>
        <w:rPr>
          <w:sz w:val="28"/>
          <w:szCs w:val="28"/>
        </w:rPr>
      </w:pPr>
      <w:r w:rsidRPr="00FF133C">
        <w:rPr>
          <w:sz w:val="28"/>
          <w:szCs w:val="28"/>
        </w:rPr>
        <w:t>A projekt során a leíró oldalak tartalmának elkészítésében és az oldalak megjelenésének kialakításában vettem részt. Fontos volt számomra, hogy az oldalak esztétikusak és könnyen áttekinthetők legyenek.</w:t>
      </w:r>
    </w:p>
    <w:p w:rsidR="004779C5" w:rsidRPr="00FF133C" w:rsidRDefault="004779C5" w:rsidP="004779C5">
      <w:pPr>
        <w:rPr>
          <w:sz w:val="28"/>
          <w:szCs w:val="28"/>
        </w:rPr>
      </w:pPr>
      <w:r w:rsidRPr="00FF133C">
        <w:rPr>
          <w:sz w:val="28"/>
          <w:szCs w:val="28"/>
        </w:rPr>
        <w:t>A munka során sokat fejlődtem a CSS használatában, és jobban megértettem, hogyan lehet a tartalmat és a dizájnt összehangolni. A közös munka segített abban is, hogy fejlődjek az együttműködésben és a feladatok felosztásában.</w:t>
      </w:r>
    </w:p>
    <w:p w:rsidR="004779C5" w:rsidRDefault="004779C5" w:rsidP="004779C5"/>
    <w:p w:rsidR="004779C5" w:rsidRDefault="004779C5" w:rsidP="004779C5"/>
    <w:p w:rsidR="004779C5" w:rsidRDefault="004779C5"/>
    <w:p w:rsidR="004779C5" w:rsidRDefault="00FF133C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hu-HU"/>
        </w:rPr>
        <w:id w:val="88514989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4779C5" w:rsidRDefault="004779C5">
          <w:pPr>
            <w:pStyle w:val="Tartalomjegyzkcmsora"/>
          </w:pPr>
          <w:r>
            <w:rPr>
              <w:lang w:val="hu-HU"/>
            </w:rPr>
            <w:t>Tartalomjegyzék</w:t>
          </w:r>
        </w:p>
        <w:p w:rsidR="004779C5" w:rsidRDefault="004779C5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66892" w:history="1">
            <w:r w:rsidRPr="00CF725F">
              <w:rPr>
                <w:rStyle w:val="Hiperhivatkozs"/>
                <w:noProof/>
              </w:rPr>
              <w:t>Formula–1 – Bemutató weboldal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79C5" w:rsidRDefault="009171F5">
          <w:pPr>
            <w:pStyle w:val="TJ2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7666893" w:history="1">
            <w:r w:rsidR="004779C5" w:rsidRPr="00CF725F">
              <w:rPr>
                <w:rStyle w:val="Hiperhivatkozs"/>
                <w:noProof/>
              </w:rPr>
              <w:t>Terv</w:t>
            </w:r>
            <w:r w:rsidR="004779C5">
              <w:rPr>
                <w:noProof/>
                <w:webHidden/>
              </w:rPr>
              <w:tab/>
            </w:r>
            <w:r w:rsidR="004779C5">
              <w:rPr>
                <w:noProof/>
                <w:webHidden/>
              </w:rPr>
              <w:fldChar w:fldCharType="begin"/>
            </w:r>
            <w:r w:rsidR="004779C5">
              <w:rPr>
                <w:noProof/>
                <w:webHidden/>
              </w:rPr>
              <w:instrText xml:space="preserve"> PAGEREF _Toc227666893 \h </w:instrText>
            </w:r>
            <w:r w:rsidR="004779C5">
              <w:rPr>
                <w:noProof/>
                <w:webHidden/>
              </w:rPr>
            </w:r>
            <w:r w:rsidR="004779C5">
              <w:rPr>
                <w:noProof/>
                <w:webHidden/>
              </w:rPr>
              <w:fldChar w:fldCharType="separate"/>
            </w:r>
            <w:r w:rsidR="004779C5">
              <w:rPr>
                <w:noProof/>
                <w:webHidden/>
              </w:rPr>
              <w:t>2</w:t>
            </w:r>
            <w:r w:rsidR="004779C5">
              <w:rPr>
                <w:noProof/>
                <w:webHidden/>
              </w:rPr>
              <w:fldChar w:fldCharType="end"/>
            </w:r>
          </w:hyperlink>
        </w:p>
        <w:p w:rsidR="004779C5" w:rsidRDefault="009171F5">
          <w:pPr>
            <w:pStyle w:val="TJ2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7666894" w:history="1">
            <w:r w:rsidR="004779C5" w:rsidRPr="00CF725F">
              <w:rPr>
                <w:rStyle w:val="Hiperhivatkozs"/>
                <w:noProof/>
              </w:rPr>
              <w:t>Önreflexió – Pongrácz Dániel</w:t>
            </w:r>
            <w:r w:rsidR="004779C5">
              <w:rPr>
                <w:noProof/>
                <w:webHidden/>
              </w:rPr>
              <w:tab/>
            </w:r>
            <w:r w:rsidR="004779C5">
              <w:rPr>
                <w:noProof/>
                <w:webHidden/>
              </w:rPr>
              <w:fldChar w:fldCharType="begin"/>
            </w:r>
            <w:r w:rsidR="004779C5">
              <w:rPr>
                <w:noProof/>
                <w:webHidden/>
              </w:rPr>
              <w:instrText xml:space="preserve"> PAGEREF _Toc227666894 \h </w:instrText>
            </w:r>
            <w:r w:rsidR="004779C5">
              <w:rPr>
                <w:noProof/>
                <w:webHidden/>
              </w:rPr>
            </w:r>
            <w:r w:rsidR="004779C5">
              <w:rPr>
                <w:noProof/>
                <w:webHidden/>
              </w:rPr>
              <w:fldChar w:fldCharType="separate"/>
            </w:r>
            <w:r w:rsidR="004779C5">
              <w:rPr>
                <w:noProof/>
                <w:webHidden/>
              </w:rPr>
              <w:t>3</w:t>
            </w:r>
            <w:r w:rsidR="004779C5">
              <w:rPr>
                <w:noProof/>
                <w:webHidden/>
              </w:rPr>
              <w:fldChar w:fldCharType="end"/>
            </w:r>
          </w:hyperlink>
        </w:p>
        <w:p w:rsidR="004779C5" w:rsidRDefault="009171F5">
          <w:pPr>
            <w:pStyle w:val="TJ2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7666895" w:history="1">
            <w:r w:rsidR="004779C5" w:rsidRPr="00CF725F">
              <w:rPr>
                <w:rStyle w:val="Hiperhivatkozs"/>
                <w:noProof/>
              </w:rPr>
              <w:t>Önreflexió – Hugyecz Levente</w:t>
            </w:r>
            <w:r w:rsidR="004779C5">
              <w:rPr>
                <w:noProof/>
                <w:webHidden/>
              </w:rPr>
              <w:tab/>
            </w:r>
            <w:r w:rsidR="004779C5">
              <w:rPr>
                <w:noProof/>
                <w:webHidden/>
              </w:rPr>
              <w:fldChar w:fldCharType="begin"/>
            </w:r>
            <w:r w:rsidR="004779C5">
              <w:rPr>
                <w:noProof/>
                <w:webHidden/>
              </w:rPr>
              <w:instrText xml:space="preserve"> PAGEREF _Toc227666895 \h </w:instrText>
            </w:r>
            <w:r w:rsidR="004779C5">
              <w:rPr>
                <w:noProof/>
                <w:webHidden/>
              </w:rPr>
            </w:r>
            <w:r w:rsidR="004779C5">
              <w:rPr>
                <w:noProof/>
                <w:webHidden/>
              </w:rPr>
              <w:fldChar w:fldCharType="separate"/>
            </w:r>
            <w:r w:rsidR="004779C5">
              <w:rPr>
                <w:noProof/>
                <w:webHidden/>
              </w:rPr>
              <w:t>3</w:t>
            </w:r>
            <w:r w:rsidR="004779C5">
              <w:rPr>
                <w:noProof/>
                <w:webHidden/>
              </w:rPr>
              <w:fldChar w:fldCharType="end"/>
            </w:r>
          </w:hyperlink>
        </w:p>
        <w:p w:rsidR="004779C5" w:rsidRDefault="004779C5">
          <w:r>
            <w:rPr>
              <w:b/>
              <w:bCs/>
            </w:rPr>
            <w:fldChar w:fldCharType="end"/>
          </w:r>
        </w:p>
      </w:sdtContent>
    </w:sdt>
    <w:p w:rsidR="008A1CA5" w:rsidRDefault="008A1CA5"/>
    <w:sectPr w:rsidR="008A1CA5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71F5" w:rsidRDefault="009171F5" w:rsidP="008C2993">
      <w:pPr>
        <w:spacing w:after="0" w:line="240" w:lineRule="auto"/>
      </w:pPr>
      <w:r>
        <w:separator/>
      </w:r>
    </w:p>
  </w:endnote>
  <w:endnote w:type="continuationSeparator" w:id="0">
    <w:p w:rsidR="009171F5" w:rsidRDefault="009171F5" w:rsidP="008C2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71F5" w:rsidRDefault="009171F5" w:rsidP="008C2993">
      <w:pPr>
        <w:spacing w:after="0" w:line="240" w:lineRule="auto"/>
      </w:pPr>
      <w:r>
        <w:separator/>
      </w:r>
    </w:p>
  </w:footnote>
  <w:footnote w:type="continuationSeparator" w:id="0">
    <w:p w:rsidR="009171F5" w:rsidRDefault="009171F5" w:rsidP="008C29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4FFD" w:rsidRDefault="00244FFD" w:rsidP="00D260D6">
    <w:pPr>
      <w:pStyle w:val="lfej"/>
      <w:tabs>
        <w:tab w:val="clear" w:pos="4680"/>
        <w:tab w:val="clear" w:pos="9360"/>
        <w:tab w:val="left" w:pos="2266"/>
      </w:tabs>
      <w:rPr>
        <w:rFonts w:ascii="Calibri" w:eastAsia="Times New Roman" w:hAnsi="Calibri" w:cs="Times New Roman"/>
        <w:noProof/>
        <w:lang w:val="hu-HU" w:eastAsia="hu-HU"/>
      </w:rPr>
    </w:pPr>
  </w:p>
  <w:p w:rsidR="008C2993" w:rsidRDefault="008C2993" w:rsidP="00D260D6">
    <w:pPr>
      <w:pStyle w:val="lfej"/>
      <w:tabs>
        <w:tab w:val="clear" w:pos="4680"/>
        <w:tab w:val="clear" w:pos="9360"/>
        <w:tab w:val="left" w:pos="226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CC5F15"/>
    <w:multiLevelType w:val="hybridMultilevel"/>
    <w:tmpl w:val="0142B2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06E"/>
    <w:rsid w:val="0015074B"/>
    <w:rsid w:val="00244FFD"/>
    <w:rsid w:val="0029639D"/>
    <w:rsid w:val="003029CB"/>
    <w:rsid w:val="00326F90"/>
    <w:rsid w:val="004779C5"/>
    <w:rsid w:val="00493832"/>
    <w:rsid w:val="00622F85"/>
    <w:rsid w:val="00663E2F"/>
    <w:rsid w:val="008A1CA5"/>
    <w:rsid w:val="008C2993"/>
    <w:rsid w:val="009171F5"/>
    <w:rsid w:val="00984BF9"/>
    <w:rsid w:val="009D6206"/>
    <w:rsid w:val="00AA1D8D"/>
    <w:rsid w:val="00B0445D"/>
    <w:rsid w:val="00B47730"/>
    <w:rsid w:val="00CB0664"/>
    <w:rsid w:val="00D260D6"/>
    <w:rsid w:val="00DF1EAF"/>
    <w:rsid w:val="00FC693F"/>
    <w:rsid w:val="00FF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FDF4EAC"/>
  <w14:defaultImageDpi w14:val="300"/>
  <w15:docId w15:val="{F813769C-DDFD-4953-BA8A-7F73AB55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4779C5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4779C5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4779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0D23DC-36F5-4D91-A47C-2E58544FB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338</Words>
  <Characters>2333</Characters>
  <Application>Microsoft Office Word</Application>
  <DocSecurity>0</DocSecurity>
  <Lines>19</Lines>
  <Paragraphs>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D242TAN-14</cp:lastModifiedBy>
  <cp:revision>10</cp:revision>
  <dcterms:created xsi:type="dcterms:W3CDTF">2013-12-23T23:15:00Z</dcterms:created>
  <dcterms:modified xsi:type="dcterms:W3CDTF">2026-04-27T11:10:00Z</dcterms:modified>
  <cp:category/>
</cp:coreProperties>
</file>